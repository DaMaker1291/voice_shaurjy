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JARVIS Report</w:t>
      </w:r>
    </w:p>
    <w:p>
      <w:r>
        <w:t>This is an automated report created inside the virtual desktop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